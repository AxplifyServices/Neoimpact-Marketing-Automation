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056834" w14:textId="77777777" w:rsidR="006C30D7" w:rsidRPr="003E6FA3" w:rsidRDefault="00000000">
      <w:pPr>
        <w:pStyle w:val="Titre1"/>
        <w:rPr>
          <w:lang w:val="fr-MA"/>
        </w:rPr>
      </w:pPr>
      <w:r w:rsidRPr="003E6FA3">
        <w:rPr>
          <w:lang w:val="fr-MA"/>
        </w:rPr>
        <w:t>Exigences Serveur – Frontend + Backend (Avec Migration Future vers PostgreSQL)</w:t>
      </w:r>
    </w:p>
    <w:p w14:paraId="377B5C52" w14:textId="77777777" w:rsidR="006C30D7" w:rsidRDefault="00000000">
      <w:pPr>
        <w:pStyle w:val="Titre2"/>
      </w:pPr>
      <w:r>
        <w:t xml:space="preserve">1) Système </w:t>
      </w:r>
      <w:proofErr w:type="spellStart"/>
      <w:r>
        <w:t>d'exploitation</w:t>
      </w:r>
      <w:proofErr w:type="spellEnd"/>
    </w:p>
    <w:p w14:paraId="12918FEE" w14:textId="6977DFBB" w:rsidR="006C30D7" w:rsidRDefault="00000000">
      <w:pPr>
        <w:pStyle w:val="Listepuces"/>
      </w:pPr>
      <w:proofErr w:type="spellStart"/>
      <w:r>
        <w:t>Serveur</w:t>
      </w:r>
      <w:proofErr w:type="spellEnd"/>
      <w:r>
        <w:t xml:space="preserve"> Linux (Ubuntu 22.04)</w:t>
      </w:r>
    </w:p>
    <w:p w14:paraId="754B64A4" w14:textId="77777777" w:rsidR="006C30D7" w:rsidRPr="003E6FA3" w:rsidRDefault="00000000">
      <w:pPr>
        <w:pStyle w:val="Listepuces"/>
        <w:rPr>
          <w:lang w:val="fr-MA"/>
        </w:rPr>
      </w:pPr>
      <w:r w:rsidRPr="003E6FA3">
        <w:rPr>
          <w:lang w:val="fr-MA"/>
        </w:rPr>
        <w:t xml:space="preserve">Paquets de base : </w:t>
      </w:r>
      <w:proofErr w:type="gramStart"/>
      <w:r w:rsidRPr="003E6FA3">
        <w:rPr>
          <w:lang w:val="fr-MA"/>
        </w:rPr>
        <w:t>ca</w:t>
      </w:r>
      <w:proofErr w:type="gramEnd"/>
      <w:r w:rsidRPr="003E6FA3">
        <w:rPr>
          <w:lang w:val="fr-MA"/>
        </w:rPr>
        <w:t>-</w:t>
      </w:r>
      <w:proofErr w:type="spellStart"/>
      <w:r w:rsidRPr="003E6FA3">
        <w:rPr>
          <w:lang w:val="fr-MA"/>
        </w:rPr>
        <w:t>certificates</w:t>
      </w:r>
      <w:proofErr w:type="spellEnd"/>
      <w:r w:rsidRPr="003E6FA3">
        <w:rPr>
          <w:lang w:val="fr-MA"/>
        </w:rPr>
        <w:t xml:space="preserve">, </w:t>
      </w:r>
      <w:proofErr w:type="spellStart"/>
      <w:r w:rsidRPr="003E6FA3">
        <w:rPr>
          <w:lang w:val="fr-MA"/>
        </w:rPr>
        <w:t>curl</w:t>
      </w:r>
      <w:proofErr w:type="spellEnd"/>
      <w:r w:rsidRPr="003E6FA3">
        <w:rPr>
          <w:lang w:val="fr-MA"/>
        </w:rPr>
        <w:t xml:space="preserve">, </w:t>
      </w:r>
      <w:proofErr w:type="spellStart"/>
      <w:r w:rsidRPr="003E6FA3">
        <w:rPr>
          <w:lang w:val="fr-MA"/>
        </w:rPr>
        <w:t>gnupg</w:t>
      </w:r>
      <w:proofErr w:type="spellEnd"/>
      <w:r w:rsidRPr="003E6FA3">
        <w:rPr>
          <w:lang w:val="fr-MA"/>
        </w:rPr>
        <w:t xml:space="preserve">, </w:t>
      </w:r>
      <w:proofErr w:type="spellStart"/>
      <w:r w:rsidRPr="003E6FA3">
        <w:rPr>
          <w:lang w:val="fr-MA"/>
        </w:rPr>
        <w:t>unzip</w:t>
      </w:r>
      <w:proofErr w:type="spellEnd"/>
      <w:r w:rsidRPr="003E6FA3">
        <w:rPr>
          <w:lang w:val="fr-MA"/>
        </w:rPr>
        <w:t>, git</w:t>
      </w:r>
    </w:p>
    <w:p w14:paraId="6860D6D8" w14:textId="77777777" w:rsidR="006C30D7" w:rsidRPr="003E6FA3" w:rsidRDefault="00000000">
      <w:pPr>
        <w:pStyle w:val="Listepuces"/>
        <w:rPr>
          <w:lang w:val="fr-MA"/>
        </w:rPr>
      </w:pPr>
      <w:r w:rsidRPr="003E6FA3">
        <w:rPr>
          <w:lang w:val="fr-MA"/>
        </w:rPr>
        <w:t>Pare-feu : UFW (ou équivalent)</w:t>
      </w:r>
    </w:p>
    <w:p w14:paraId="661F12A1" w14:textId="77777777" w:rsidR="006C30D7" w:rsidRDefault="00000000">
      <w:pPr>
        <w:pStyle w:val="Listepuces"/>
      </w:pPr>
      <w:proofErr w:type="spellStart"/>
      <w:r>
        <w:t>Synchronisation</w:t>
      </w:r>
      <w:proofErr w:type="spellEnd"/>
      <w:r>
        <w:t xml:space="preserve"> </w:t>
      </w:r>
      <w:proofErr w:type="spellStart"/>
      <w:proofErr w:type="gramStart"/>
      <w:r>
        <w:t>horaire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chrony</w:t>
      </w:r>
      <w:proofErr w:type="spellEnd"/>
      <w:r>
        <w:t xml:space="preserve"> (NTP)</w:t>
      </w:r>
    </w:p>
    <w:p w14:paraId="511A957C" w14:textId="77777777" w:rsidR="006C30D7" w:rsidRDefault="00000000">
      <w:pPr>
        <w:pStyle w:val="Listepuces"/>
      </w:pPr>
      <w:r>
        <w:t>Sécurité : fail2ban (recommandé)</w:t>
      </w:r>
    </w:p>
    <w:p w14:paraId="03E59E93" w14:textId="77777777" w:rsidR="006C30D7" w:rsidRDefault="00000000">
      <w:pPr>
        <w:pStyle w:val="Listepuces"/>
      </w:pPr>
      <w:r>
        <w:t>Gestion des logs : logrotate</w:t>
      </w:r>
    </w:p>
    <w:p w14:paraId="1B012FCB" w14:textId="77777777" w:rsidR="006C30D7" w:rsidRDefault="00000000">
      <w:pPr>
        <w:pStyle w:val="Titre2"/>
      </w:pPr>
      <w:r>
        <w:t>2) Reverse Proxy &amp; Certificats SSL</w:t>
      </w:r>
    </w:p>
    <w:p w14:paraId="17932FAD" w14:textId="77777777" w:rsidR="006C30D7" w:rsidRPr="003E6FA3" w:rsidRDefault="00000000">
      <w:pPr>
        <w:pStyle w:val="Listepuces"/>
        <w:rPr>
          <w:lang w:val="fr-MA"/>
        </w:rPr>
      </w:pPr>
      <w:r w:rsidRPr="003E6FA3">
        <w:rPr>
          <w:lang w:val="fr-MA"/>
        </w:rPr>
        <w:t>Nginx (reverse proxy unique pour le frontend et le backend)</w:t>
      </w:r>
    </w:p>
    <w:p w14:paraId="0498CAC8" w14:textId="77777777" w:rsidR="006C30D7" w:rsidRDefault="00000000">
      <w:pPr>
        <w:pStyle w:val="Listepuces"/>
      </w:pPr>
      <w:proofErr w:type="spellStart"/>
      <w:r>
        <w:t>Certbot</w:t>
      </w:r>
      <w:proofErr w:type="spellEnd"/>
      <w:r>
        <w:t xml:space="preserve"> + python3-certbot-nginx (</w:t>
      </w:r>
      <w:proofErr w:type="spellStart"/>
      <w:r>
        <w:t>certificats</w:t>
      </w:r>
      <w:proofErr w:type="spellEnd"/>
      <w:r>
        <w:t xml:space="preserve"> SSL Let's Encrypt)</w:t>
      </w:r>
    </w:p>
    <w:p w14:paraId="74A80058" w14:textId="77777777" w:rsidR="006C30D7" w:rsidRPr="003E6FA3" w:rsidRDefault="00000000">
      <w:pPr>
        <w:pStyle w:val="Titre2"/>
        <w:rPr>
          <w:lang w:val="fr-MA"/>
        </w:rPr>
      </w:pPr>
      <w:r w:rsidRPr="003E6FA3">
        <w:rPr>
          <w:lang w:val="fr-MA"/>
        </w:rPr>
        <w:t>3) Environnement de Déploiement (Recommandé : Docker)</w:t>
      </w:r>
    </w:p>
    <w:p w14:paraId="6C2217D1" w14:textId="77777777" w:rsidR="006C30D7" w:rsidRPr="003E6FA3" w:rsidRDefault="00000000">
      <w:pPr>
        <w:pStyle w:val="Listepuces"/>
        <w:rPr>
          <w:lang w:val="fr-MA"/>
        </w:rPr>
      </w:pPr>
      <w:r w:rsidRPr="003E6FA3">
        <w:rPr>
          <w:lang w:val="fr-MA"/>
        </w:rPr>
        <w:t>Docker Engine (version stable récente)</w:t>
      </w:r>
    </w:p>
    <w:p w14:paraId="72F8A3D6" w14:textId="77777777" w:rsidR="006C30D7" w:rsidRDefault="00000000">
      <w:pPr>
        <w:pStyle w:val="Listepuces"/>
      </w:pPr>
      <w:r>
        <w:t>Docker Compose v2</w:t>
      </w:r>
    </w:p>
    <w:p w14:paraId="2617D4EE" w14:textId="77777777" w:rsidR="006C30D7" w:rsidRDefault="00000000">
      <w:pPr>
        <w:pStyle w:val="Titre2"/>
      </w:pPr>
      <w:r>
        <w:t>4) Base de Données</w:t>
      </w:r>
    </w:p>
    <w:p w14:paraId="7B5078C9" w14:textId="77777777" w:rsidR="006C30D7" w:rsidRPr="003E6FA3" w:rsidRDefault="00000000">
      <w:pPr>
        <w:pStyle w:val="Listepuces"/>
        <w:rPr>
          <w:lang w:val="fr-MA"/>
        </w:rPr>
      </w:pPr>
      <w:r w:rsidRPr="003E6FA3">
        <w:rPr>
          <w:lang w:val="fr-MA"/>
        </w:rPr>
        <w:t>Actuel : SQLite (base fichier, prévoir stockage persistant et sauvegardes)</w:t>
      </w:r>
    </w:p>
    <w:p w14:paraId="5936BE6A" w14:textId="77777777" w:rsidR="006C30D7" w:rsidRDefault="00000000">
      <w:pPr>
        <w:pStyle w:val="Listepuces"/>
      </w:pPr>
      <w:r>
        <w:t xml:space="preserve">Migration </w:t>
      </w:r>
      <w:proofErr w:type="gramStart"/>
      <w:r>
        <w:t>future :</w:t>
      </w:r>
      <w:proofErr w:type="gramEnd"/>
      <w:r>
        <w:t xml:space="preserve"> PostgreSQL 15 ou 16</w:t>
      </w:r>
    </w:p>
    <w:p w14:paraId="2E42D512" w14:textId="77777777" w:rsidR="006C30D7" w:rsidRPr="003E6FA3" w:rsidRDefault="00000000">
      <w:pPr>
        <w:pStyle w:val="Listepuces"/>
        <w:rPr>
          <w:lang w:val="fr-MA"/>
        </w:rPr>
      </w:pPr>
      <w:r w:rsidRPr="003E6FA3">
        <w:rPr>
          <w:lang w:val="fr-MA"/>
        </w:rPr>
        <w:t xml:space="preserve">Installer </w:t>
      </w:r>
      <w:proofErr w:type="spellStart"/>
      <w:r w:rsidRPr="003E6FA3">
        <w:rPr>
          <w:lang w:val="fr-MA"/>
        </w:rPr>
        <w:t>pg_dump</w:t>
      </w:r>
      <w:proofErr w:type="spellEnd"/>
      <w:r w:rsidRPr="003E6FA3">
        <w:rPr>
          <w:lang w:val="fr-MA"/>
        </w:rPr>
        <w:t xml:space="preserve"> et </w:t>
      </w:r>
      <w:proofErr w:type="spellStart"/>
      <w:r w:rsidRPr="003E6FA3">
        <w:rPr>
          <w:lang w:val="fr-MA"/>
        </w:rPr>
        <w:t>pg_restore</w:t>
      </w:r>
      <w:proofErr w:type="spellEnd"/>
      <w:r w:rsidRPr="003E6FA3">
        <w:rPr>
          <w:lang w:val="fr-MA"/>
        </w:rPr>
        <w:t xml:space="preserve"> (sauvegarde/restauration)</w:t>
      </w:r>
    </w:p>
    <w:p w14:paraId="54F4E6EF" w14:textId="390658D6" w:rsidR="006C30D7" w:rsidRPr="003E6FA3" w:rsidRDefault="00000000">
      <w:pPr>
        <w:pStyle w:val="Listepuces"/>
        <w:rPr>
          <w:lang w:val="fr-MA"/>
        </w:rPr>
      </w:pPr>
      <w:r w:rsidRPr="003E6FA3">
        <w:rPr>
          <w:lang w:val="fr-MA"/>
        </w:rPr>
        <w:t>Stratégie de sauvegarde quotidienne avec rétention (7 à 30 jours)</w:t>
      </w:r>
      <w:r w:rsidR="003E6FA3">
        <w:rPr>
          <w:lang w:val="fr-MA"/>
        </w:rPr>
        <w:t xml:space="preserve"> pour backup</w:t>
      </w:r>
    </w:p>
    <w:p w14:paraId="642EFD90" w14:textId="77777777" w:rsidR="00702B6B" w:rsidRDefault="00702B6B" w:rsidP="003E6FA3">
      <w:pPr>
        <w:pStyle w:val="Listepuces"/>
        <w:numPr>
          <w:ilvl w:val="0"/>
          <w:numId w:val="0"/>
        </w:numPr>
        <w:ind w:left="360"/>
        <w:rPr>
          <w:lang w:val="fr-MA"/>
        </w:rPr>
      </w:pPr>
    </w:p>
    <w:p w14:paraId="53C42970" w14:textId="77777777" w:rsidR="00702B6B" w:rsidRPr="00640B5B" w:rsidRDefault="00702B6B" w:rsidP="00640B5B">
      <w:pPr>
        <w:pStyle w:val="Titre2"/>
      </w:pPr>
      <w:r w:rsidRPr="00640B5B">
        <w:t>5) Frontend (Application Web)</w:t>
      </w:r>
    </w:p>
    <w:p w14:paraId="27768DE6" w14:textId="77777777" w:rsidR="00702B6B" w:rsidRPr="00702B6B" w:rsidRDefault="00702B6B" w:rsidP="00702B6B">
      <w:pPr>
        <w:pStyle w:val="Listepuces"/>
        <w:numPr>
          <w:ilvl w:val="0"/>
          <w:numId w:val="10"/>
        </w:numPr>
        <w:rPr>
          <w:lang w:val="fr-MA"/>
        </w:rPr>
      </w:pPr>
      <w:r w:rsidRPr="00702B6B">
        <w:rPr>
          <w:lang w:val="fr-MA"/>
        </w:rPr>
        <w:t xml:space="preserve">Application </w:t>
      </w:r>
      <w:proofErr w:type="spellStart"/>
      <w:r w:rsidRPr="00702B6B">
        <w:rPr>
          <w:lang w:val="fr-MA"/>
        </w:rPr>
        <w:t>monopage</w:t>
      </w:r>
      <w:proofErr w:type="spellEnd"/>
      <w:r w:rsidRPr="00702B6B">
        <w:rPr>
          <w:lang w:val="fr-MA"/>
        </w:rPr>
        <w:t xml:space="preserve"> (SPA) : </w:t>
      </w:r>
      <w:proofErr w:type="spellStart"/>
      <w:r w:rsidRPr="00702B6B">
        <w:rPr>
          <w:lang w:val="fr-MA"/>
        </w:rPr>
        <w:t>React</w:t>
      </w:r>
      <w:proofErr w:type="spellEnd"/>
      <w:r w:rsidRPr="00702B6B">
        <w:rPr>
          <w:lang w:val="fr-MA"/>
        </w:rPr>
        <w:t xml:space="preserve"> 19 + </w:t>
      </w:r>
      <w:proofErr w:type="spellStart"/>
      <w:r w:rsidRPr="00702B6B">
        <w:rPr>
          <w:lang w:val="fr-MA"/>
        </w:rPr>
        <w:t>TypeScript</w:t>
      </w:r>
      <w:proofErr w:type="spellEnd"/>
    </w:p>
    <w:p w14:paraId="0A2E6CBA" w14:textId="77777777" w:rsidR="00702B6B" w:rsidRPr="00702B6B" w:rsidRDefault="00702B6B" w:rsidP="00702B6B">
      <w:pPr>
        <w:pStyle w:val="Listepuces"/>
        <w:numPr>
          <w:ilvl w:val="0"/>
          <w:numId w:val="10"/>
        </w:numPr>
        <w:rPr>
          <w:lang w:val="fr-MA"/>
        </w:rPr>
      </w:pPr>
      <w:r w:rsidRPr="00702B6B">
        <w:rPr>
          <w:lang w:val="fr-MA"/>
        </w:rPr>
        <w:t xml:space="preserve">Outil de </w:t>
      </w:r>
      <w:proofErr w:type="spellStart"/>
      <w:r w:rsidRPr="00702B6B">
        <w:rPr>
          <w:lang w:val="fr-MA"/>
        </w:rPr>
        <w:t>build</w:t>
      </w:r>
      <w:proofErr w:type="spellEnd"/>
      <w:r w:rsidRPr="00702B6B">
        <w:rPr>
          <w:lang w:val="fr-MA"/>
        </w:rPr>
        <w:t xml:space="preserve"> : Node.js 22 + Vite (compilation </w:t>
      </w:r>
      <w:proofErr w:type="spellStart"/>
      <w:r w:rsidRPr="00702B6B">
        <w:rPr>
          <w:lang w:val="fr-MA"/>
        </w:rPr>
        <w:t>TypeScript</w:t>
      </w:r>
      <w:proofErr w:type="spellEnd"/>
      <w:r w:rsidRPr="00702B6B">
        <w:rPr>
          <w:lang w:val="fr-MA"/>
        </w:rPr>
        <w:t xml:space="preserve"> + </w:t>
      </w:r>
      <w:proofErr w:type="spellStart"/>
      <w:r w:rsidRPr="00702B6B">
        <w:rPr>
          <w:lang w:val="fr-MA"/>
        </w:rPr>
        <w:t>bundling</w:t>
      </w:r>
      <w:proofErr w:type="spellEnd"/>
      <w:r w:rsidRPr="00702B6B">
        <w:rPr>
          <w:lang w:val="fr-MA"/>
        </w:rPr>
        <w:t>)</w:t>
      </w:r>
    </w:p>
    <w:p w14:paraId="320DC994" w14:textId="77777777" w:rsidR="00702B6B" w:rsidRPr="00702B6B" w:rsidRDefault="00702B6B" w:rsidP="00702B6B">
      <w:pPr>
        <w:pStyle w:val="Listepuces"/>
        <w:numPr>
          <w:ilvl w:val="0"/>
          <w:numId w:val="10"/>
        </w:numPr>
        <w:rPr>
          <w:lang w:val="fr-MA"/>
        </w:rPr>
      </w:pPr>
      <w:r w:rsidRPr="00702B6B">
        <w:rPr>
          <w:lang w:val="fr-MA"/>
        </w:rPr>
        <w:t>Artefact de production : fichiers statiques uniquement (HTML, JS, CSS) — aucun runtime Node.js nécessaire en production</w:t>
      </w:r>
    </w:p>
    <w:p w14:paraId="55FAFA79" w14:textId="69AC6E4E" w:rsidR="00702B6B" w:rsidRPr="00702B6B" w:rsidRDefault="00702B6B" w:rsidP="00702B6B">
      <w:pPr>
        <w:pStyle w:val="Listepuces"/>
        <w:numPr>
          <w:ilvl w:val="0"/>
          <w:numId w:val="10"/>
        </w:numPr>
        <w:rPr>
          <w:lang w:val="fr-MA"/>
        </w:rPr>
      </w:pPr>
      <w:r w:rsidRPr="00702B6B">
        <w:rPr>
          <w:lang w:val="fr-MA"/>
        </w:rPr>
        <w:t xml:space="preserve">Variables d'environnement (injectées au </w:t>
      </w:r>
      <w:proofErr w:type="spellStart"/>
      <w:r w:rsidRPr="00702B6B">
        <w:rPr>
          <w:lang w:val="fr-MA"/>
        </w:rPr>
        <w:t>build</w:t>
      </w:r>
      <w:proofErr w:type="spellEnd"/>
      <w:r w:rsidRPr="00702B6B">
        <w:rPr>
          <w:lang w:val="fr-MA"/>
        </w:rPr>
        <w:t>, </w:t>
      </w:r>
      <w:r w:rsidRPr="00702B6B">
        <w:rPr>
          <w:b/>
          <w:bCs/>
          <w:lang w:val="fr-MA"/>
        </w:rPr>
        <w:t xml:space="preserve">à configurer dans le </w:t>
      </w:r>
      <w:proofErr w:type="gramStart"/>
      <w:r w:rsidRPr="00702B6B">
        <w:rPr>
          <w:b/>
          <w:bCs/>
          <w:lang w:val="fr-MA"/>
        </w:rPr>
        <w:t>fichier .</w:t>
      </w:r>
      <w:proofErr w:type="spellStart"/>
      <w:r w:rsidRPr="00702B6B">
        <w:rPr>
          <w:b/>
          <w:bCs/>
          <w:lang w:val="fr-MA"/>
        </w:rPr>
        <w:t>env</w:t>
      </w:r>
      <w:proofErr w:type="gramEnd"/>
      <w:r w:rsidRPr="00702B6B">
        <w:rPr>
          <w:b/>
          <w:bCs/>
          <w:lang w:val="fr-MA"/>
        </w:rPr>
        <w:t>.production</w:t>
      </w:r>
      <w:proofErr w:type="spellEnd"/>
      <w:r w:rsidRPr="00702B6B">
        <w:rPr>
          <w:lang w:val="fr-MA"/>
        </w:rPr>
        <w:t>) :</w:t>
      </w:r>
    </w:p>
    <w:p w14:paraId="1867C748" w14:textId="77777777" w:rsidR="00702B6B" w:rsidRPr="00702B6B" w:rsidRDefault="00702B6B" w:rsidP="00702B6B">
      <w:pPr>
        <w:pStyle w:val="Listepuces"/>
        <w:numPr>
          <w:ilvl w:val="1"/>
          <w:numId w:val="10"/>
        </w:numPr>
        <w:rPr>
          <w:lang w:val="fr-MA"/>
        </w:rPr>
      </w:pPr>
      <w:r w:rsidRPr="00702B6B">
        <w:rPr>
          <w:lang w:val="fr-MA"/>
        </w:rPr>
        <w:t>VITE_API_BASE_URL (URL de l'API backend)</w:t>
      </w:r>
    </w:p>
    <w:p w14:paraId="372BBCC4" w14:textId="70F01F89" w:rsidR="00702B6B" w:rsidRPr="00702B6B" w:rsidRDefault="00702B6B" w:rsidP="00702B6B">
      <w:pPr>
        <w:pStyle w:val="Listepuces"/>
        <w:numPr>
          <w:ilvl w:val="1"/>
          <w:numId w:val="10"/>
        </w:numPr>
        <w:rPr>
          <w:lang w:val="fr-MA"/>
        </w:rPr>
      </w:pPr>
      <w:r w:rsidRPr="00702B6B">
        <w:rPr>
          <w:lang w:val="fr-MA"/>
        </w:rPr>
        <w:t>VITE_AUTH_URL (URL du service d'authentification)</w:t>
      </w:r>
    </w:p>
    <w:p w14:paraId="4FB73524" w14:textId="77777777" w:rsidR="00702B6B" w:rsidRPr="00702B6B" w:rsidRDefault="00702B6B" w:rsidP="00702B6B">
      <w:pPr>
        <w:pStyle w:val="Listepuces"/>
        <w:rPr>
          <w:lang w:val="fr-MA"/>
        </w:rPr>
      </w:pPr>
      <w:r w:rsidRPr="00702B6B">
        <w:rPr>
          <w:b/>
          <w:bCs/>
          <w:lang w:val="fr-MA"/>
        </w:rPr>
        <w:t>Option A : Déploiement via Docker (recommandé)</w:t>
      </w:r>
    </w:p>
    <w:p w14:paraId="427E8E01" w14:textId="77777777" w:rsidR="00702B6B" w:rsidRPr="00702B6B" w:rsidRDefault="00702B6B" w:rsidP="00702B6B">
      <w:pPr>
        <w:pStyle w:val="Listepuces"/>
        <w:numPr>
          <w:ilvl w:val="0"/>
          <w:numId w:val="11"/>
        </w:numPr>
        <w:rPr>
          <w:lang w:val="fr-MA"/>
        </w:rPr>
      </w:pPr>
      <w:r w:rsidRPr="00702B6B">
        <w:rPr>
          <w:lang w:val="fr-MA"/>
        </w:rPr>
        <w:t xml:space="preserve">Image Docker </w:t>
      </w:r>
      <w:proofErr w:type="spellStart"/>
      <w:r w:rsidRPr="00702B6B">
        <w:rPr>
          <w:lang w:val="fr-MA"/>
        </w:rPr>
        <w:t>multi-stage</w:t>
      </w:r>
      <w:proofErr w:type="spellEnd"/>
      <w:r w:rsidRPr="00702B6B">
        <w:rPr>
          <w:lang w:val="fr-MA"/>
        </w:rPr>
        <w:t xml:space="preserve"> :</w:t>
      </w:r>
    </w:p>
    <w:p w14:paraId="0C1A93BC" w14:textId="77777777" w:rsidR="00702B6B" w:rsidRPr="00702B6B" w:rsidRDefault="00702B6B" w:rsidP="00702B6B">
      <w:pPr>
        <w:pStyle w:val="Listepuces"/>
        <w:numPr>
          <w:ilvl w:val="1"/>
          <w:numId w:val="11"/>
        </w:numPr>
      </w:pPr>
      <w:proofErr w:type="gramStart"/>
      <w:r w:rsidRPr="00702B6B">
        <w:t>Build :</w:t>
      </w:r>
      <w:proofErr w:type="gramEnd"/>
      <w:r w:rsidRPr="00702B6B">
        <w:t xml:space="preserve"> Node.js 22 Alpine (compilation + bundling)</w:t>
      </w:r>
    </w:p>
    <w:p w14:paraId="72A23ED4" w14:textId="77777777" w:rsidR="00702B6B" w:rsidRPr="00702B6B" w:rsidRDefault="00702B6B" w:rsidP="00702B6B">
      <w:pPr>
        <w:pStyle w:val="Listepuces"/>
        <w:numPr>
          <w:ilvl w:val="1"/>
          <w:numId w:val="11"/>
        </w:numPr>
        <w:rPr>
          <w:lang w:val="fr-MA"/>
        </w:rPr>
      </w:pPr>
      <w:r w:rsidRPr="00702B6B">
        <w:rPr>
          <w:lang w:val="fr-MA"/>
        </w:rPr>
        <w:t>Runtime : Nginx Alpine (serveur de fichiers statiques)</w:t>
      </w:r>
    </w:p>
    <w:p w14:paraId="5551394F" w14:textId="77777777" w:rsidR="00702B6B" w:rsidRPr="00702B6B" w:rsidRDefault="00702B6B" w:rsidP="00702B6B">
      <w:pPr>
        <w:pStyle w:val="Listepuces"/>
        <w:numPr>
          <w:ilvl w:val="0"/>
          <w:numId w:val="11"/>
        </w:numPr>
        <w:rPr>
          <w:lang w:val="fr-MA"/>
        </w:rPr>
      </w:pPr>
      <w:r w:rsidRPr="00702B6B">
        <w:rPr>
          <w:lang w:val="fr-MA"/>
        </w:rPr>
        <w:t>Port exposé : 80 (SSL terminé par le reverse proxy en amont, cf. section 2)</w:t>
      </w:r>
    </w:p>
    <w:p w14:paraId="281073ED" w14:textId="77777777" w:rsidR="00702B6B" w:rsidRPr="00702B6B" w:rsidRDefault="00702B6B" w:rsidP="00702B6B">
      <w:pPr>
        <w:pStyle w:val="Listepuces"/>
        <w:numPr>
          <w:ilvl w:val="0"/>
          <w:numId w:val="11"/>
        </w:numPr>
        <w:rPr>
          <w:lang w:val="fr-MA"/>
        </w:rPr>
      </w:pPr>
      <w:r w:rsidRPr="00702B6B">
        <w:rPr>
          <w:lang w:val="fr-MA"/>
        </w:rPr>
        <w:t>Configuration Nginx intégrée dans le conteneur :</w:t>
      </w:r>
    </w:p>
    <w:p w14:paraId="1A3C17FA" w14:textId="77777777" w:rsidR="00702B6B" w:rsidRPr="00702B6B" w:rsidRDefault="00702B6B" w:rsidP="00702B6B">
      <w:pPr>
        <w:pStyle w:val="Listepuces"/>
        <w:numPr>
          <w:ilvl w:val="1"/>
          <w:numId w:val="11"/>
        </w:numPr>
        <w:rPr>
          <w:lang w:val="fr-MA"/>
        </w:rPr>
      </w:pPr>
      <w:r w:rsidRPr="00702B6B">
        <w:rPr>
          <w:lang w:val="fr-MA"/>
        </w:rPr>
        <w:lastRenderedPageBreak/>
        <w:t>Routage SPA (toutes les routes → index.html)</w:t>
      </w:r>
    </w:p>
    <w:p w14:paraId="0E70933C" w14:textId="77777777" w:rsidR="00702B6B" w:rsidRPr="00702B6B" w:rsidRDefault="00702B6B" w:rsidP="00702B6B">
      <w:pPr>
        <w:pStyle w:val="Listepuces"/>
        <w:numPr>
          <w:ilvl w:val="1"/>
          <w:numId w:val="11"/>
        </w:numPr>
        <w:rPr>
          <w:lang w:val="fr-MA"/>
        </w:rPr>
      </w:pPr>
      <w:r w:rsidRPr="00702B6B">
        <w:rPr>
          <w:lang w:val="fr-MA"/>
        </w:rPr>
        <w:t xml:space="preserve">Compression </w:t>
      </w:r>
      <w:proofErr w:type="spellStart"/>
      <w:r w:rsidRPr="00702B6B">
        <w:rPr>
          <w:lang w:val="fr-MA"/>
        </w:rPr>
        <w:t>gzip</w:t>
      </w:r>
      <w:proofErr w:type="spellEnd"/>
      <w:r w:rsidRPr="00702B6B">
        <w:rPr>
          <w:lang w:val="fr-MA"/>
        </w:rPr>
        <w:t xml:space="preserve"> (CSS, JS, JSON)</w:t>
      </w:r>
    </w:p>
    <w:p w14:paraId="0FCD2E3B" w14:textId="77777777" w:rsidR="00702B6B" w:rsidRPr="00702B6B" w:rsidRDefault="00702B6B" w:rsidP="00702B6B">
      <w:pPr>
        <w:pStyle w:val="Listepuces"/>
        <w:numPr>
          <w:ilvl w:val="1"/>
          <w:numId w:val="11"/>
        </w:numPr>
        <w:rPr>
          <w:lang w:val="fr-MA"/>
        </w:rPr>
      </w:pPr>
      <w:r w:rsidRPr="00702B6B">
        <w:rPr>
          <w:lang w:val="fr-MA"/>
        </w:rPr>
        <w:t>Cache navigateur : 1 an pour les assets statiques (JS, CSS, images, polices)</w:t>
      </w:r>
    </w:p>
    <w:p w14:paraId="4D734135" w14:textId="77777777" w:rsidR="00702B6B" w:rsidRPr="00702B6B" w:rsidRDefault="00702B6B" w:rsidP="00702B6B">
      <w:pPr>
        <w:pStyle w:val="Listepuces"/>
        <w:numPr>
          <w:ilvl w:val="1"/>
          <w:numId w:val="11"/>
        </w:numPr>
        <w:rPr>
          <w:lang w:val="fr-MA"/>
        </w:rPr>
      </w:pPr>
      <w:r w:rsidRPr="00702B6B">
        <w:rPr>
          <w:lang w:val="fr-MA"/>
        </w:rPr>
        <w:t>En-têtes de sécurité : X-Frame-Options, X-Content-Type-Options, Content-Security-Policy, Referrer-Policy, Permissions-Policy</w:t>
      </w:r>
    </w:p>
    <w:p w14:paraId="59997BCC" w14:textId="77777777" w:rsidR="00702B6B" w:rsidRPr="00702B6B" w:rsidRDefault="00702B6B" w:rsidP="00702B6B">
      <w:pPr>
        <w:pStyle w:val="Listepuces"/>
        <w:numPr>
          <w:ilvl w:val="1"/>
          <w:numId w:val="11"/>
        </w:numPr>
        <w:rPr>
          <w:lang w:val="fr-MA"/>
        </w:rPr>
      </w:pPr>
      <w:r w:rsidRPr="00702B6B">
        <w:rPr>
          <w:lang w:val="fr-MA"/>
        </w:rPr>
        <w:t>Endpoint de santé : GET /</w:t>
      </w:r>
      <w:proofErr w:type="spellStart"/>
      <w:r w:rsidRPr="00702B6B">
        <w:rPr>
          <w:lang w:val="fr-MA"/>
        </w:rPr>
        <w:t>health</w:t>
      </w:r>
      <w:proofErr w:type="spellEnd"/>
      <w:r w:rsidRPr="00702B6B">
        <w:rPr>
          <w:lang w:val="fr-MA"/>
        </w:rPr>
        <w:t xml:space="preserve"> → 200</w:t>
      </w:r>
    </w:p>
    <w:p w14:paraId="702F3060" w14:textId="77777777" w:rsidR="00702B6B" w:rsidRPr="00702B6B" w:rsidRDefault="00702B6B" w:rsidP="00702B6B">
      <w:pPr>
        <w:pStyle w:val="Listepuces"/>
        <w:rPr>
          <w:lang w:val="fr-MA"/>
        </w:rPr>
      </w:pPr>
      <w:r w:rsidRPr="00702B6B">
        <w:rPr>
          <w:b/>
          <w:bCs/>
          <w:lang w:val="fr-MA"/>
        </w:rPr>
        <w:t>Option B : Déploiement direct via Nginx</w:t>
      </w:r>
    </w:p>
    <w:p w14:paraId="5D5FC8F6" w14:textId="77777777" w:rsidR="00702B6B" w:rsidRPr="00702B6B" w:rsidRDefault="00702B6B" w:rsidP="00702B6B">
      <w:pPr>
        <w:pStyle w:val="Listepuces"/>
        <w:numPr>
          <w:ilvl w:val="0"/>
          <w:numId w:val="12"/>
        </w:numPr>
        <w:rPr>
          <w:lang w:val="fr-MA"/>
        </w:rPr>
      </w:pPr>
      <w:r w:rsidRPr="00702B6B">
        <w:rPr>
          <w:lang w:val="fr-MA"/>
        </w:rPr>
        <w:t>Installer Node.js 22 sur le serveur (</w:t>
      </w:r>
      <w:proofErr w:type="spellStart"/>
      <w:r w:rsidRPr="00702B6B">
        <w:rPr>
          <w:lang w:val="fr-MA"/>
        </w:rPr>
        <w:t>build</w:t>
      </w:r>
      <w:proofErr w:type="spellEnd"/>
      <w:r w:rsidRPr="00702B6B">
        <w:rPr>
          <w:lang w:val="fr-MA"/>
        </w:rPr>
        <w:t xml:space="preserve"> uniquement, peut être désinstallé après)</w:t>
      </w:r>
    </w:p>
    <w:p w14:paraId="3EAD6966" w14:textId="77777777" w:rsidR="00702B6B" w:rsidRPr="00702B6B" w:rsidRDefault="00702B6B" w:rsidP="00702B6B">
      <w:pPr>
        <w:pStyle w:val="Listepuces"/>
        <w:numPr>
          <w:ilvl w:val="0"/>
          <w:numId w:val="12"/>
        </w:numPr>
      </w:pPr>
      <w:r w:rsidRPr="00702B6B">
        <w:t xml:space="preserve">Compiler </w:t>
      </w:r>
      <w:proofErr w:type="spellStart"/>
      <w:proofErr w:type="gramStart"/>
      <w:r w:rsidRPr="00702B6B">
        <w:t>l'application</w:t>
      </w:r>
      <w:proofErr w:type="spellEnd"/>
      <w:r w:rsidRPr="00702B6B">
        <w:t xml:space="preserve"> :</w:t>
      </w:r>
      <w:proofErr w:type="gramEnd"/>
      <w:r w:rsidRPr="00702B6B">
        <w:t xml:space="preserve"> </w:t>
      </w:r>
      <w:proofErr w:type="spellStart"/>
      <w:r w:rsidRPr="00702B6B">
        <w:t>npm</w:t>
      </w:r>
      <w:proofErr w:type="spellEnd"/>
      <w:r w:rsidRPr="00702B6B">
        <w:t xml:space="preserve"> install &amp;</w:t>
      </w:r>
      <w:proofErr w:type="gramStart"/>
      <w:r w:rsidRPr="00702B6B">
        <w:t xml:space="preserve">&amp; </w:t>
      </w:r>
      <w:proofErr w:type="spellStart"/>
      <w:r w:rsidRPr="00702B6B">
        <w:t>npm</w:t>
      </w:r>
      <w:proofErr w:type="spellEnd"/>
      <w:proofErr w:type="gramEnd"/>
      <w:r w:rsidRPr="00702B6B">
        <w:t xml:space="preserve"> run build</w:t>
      </w:r>
    </w:p>
    <w:p w14:paraId="1DB13457" w14:textId="77777777" w:rsidR="00702B6B" w:rsidRPr="00702B6B" w:rsidRDefault="00702B6B" w:rsidP="00702B6B">
      <w:pPr>
        <w:pStyle w:val="Listepuces"/>
        <w:numPr>
          <w:ilvl w:val="0"/>
          <w:numId w:val="12"/>
        </w:numPr>
        <w:rPr>
          <w:lang w:val="fr-MA"/>
        </w:rPr>
      </w:pPr>
      <w:r w:rsidRPr="00702B6B">
        <w:rPr>
          <w:lang w:val="fr-MA"/>
        </w:rPr>
        <w:t xml:space="preserve">Copier le contenu du dossier </w:t>
      </w:r>
      <w:proofErr w:type="spellStart"/>
      <w:r w:rsidRPr="00702B6B">
        <w:rPr>
          <w:lang w:val="fr-MA"/>
        </w:rPr>
        <w:t>dist</w:t>
      </w:r>
      <w:proofErr w:type="spellEnd"/>
      <w:r w:rsidRPr="00702B6B">
        <w:rPr>
          <w:lang w:val="fr-MA"/>
        </w:rPr>
        <w:t>/ vers le répertoire de publication Nginx (ex : /var/www/</w:t>
      </w:r>
      <w:proofErr w:type="spellStart"/>
      <w:r w:rsidRPr="00702B6B">
        <w:rPr>
          <w:lang w:val="fr-MA"/>
        </w:rPr>
        <w:t>campain</w:t>
      </w:r>
      <w:proofErr w:type="spellEnd"/>
      <w:r w:rsidRPr="00702B6B">
        <w:rPr>
          <w:lang w:val="fr-MA"/>
        </w:rPr>
        <w:t>/)</w:t>
      </w:r>
    </w:p>
    <w:p w14:paraId="3231AF9E" w14:textId="77777777" w:rsidR="00702B6B" w:rsidRPr="00702B6B" w:rsidRDefault="00702B6B" w:rsidP="00702B6B">
      <w:pPr>
        <w:pStyle w:val="Listepuces"/>
        <w:numPr>
          <w:ilvl w:val="0"/>
          <w:numId w:val="12"/>
        </w:numPr>
        <w:rPr>
          <w:lang w:val="fr-MA"/>
        </w:rPr>
      </w:pPr>
      <w:r w:rsidRPr="00702B6B">
        <w:rPr>
          <w:lang w:val="fr-MA"/>
        </w:rPr>
        <w:t>Configurer un bloc server Nginx (cf. section 2) :</w:t>
      </w:r>
    </w:p>
    <w:p w14:paraId="372B1B36" w14:textId="77777777" w:rsidR="00702B6B" w:rsidRPr="00702B6B" w:rsidRDefault="00702B6B" w:rsidP="00702B6B">
      <w:pPr>
        <w:pStyle w:val="Listepuces"/>
        <w:numPr>
          <w:ilvl w:val="1"/>
          <w:numId w:val="12"/>
        </w:numPr>
        <w:rPr>
          <w:lang w:val="fr-MA"/>
        </w:rPr>
      </w:pPr>
      <w:r w:rsidRPr="00702B6B">
        <w:rPr>
          <w:lang w:val="fr-MA"/>
        </w:rPr>
        <w:t xml:space="preserve">Routage SPA : </w:t>
      </w:r>
      <w:proofErr w:type="spellStart"/>
      <w:r w:rsidRPr="00702B6B">
        <w:rPr>
          <w:lang w:val="fr-MA"/>
        </w:rPr>
        <w:t>try_files</w:t>
      </w:r>
      <w:proofErr w:type="spellEnd"/>
      <w:r w:rsidRPr="00702B6B">
        <w:rPr>
          <w:lang w:val="fr-MA"/>
        </w:rPr>
        <w:t xml:space="preserve"> $</w:t>
      </w:r>
      <w:proofErr w:type="spellStart"/>
      <w:r w:rsidRPr="00702B6B">
        <w:rPr>
          <w:lang w:val="fr-MA"/>
        </w:rPr>
        <w:t>uri</w:t>
      </w:r>
      <w:proofErr w:type="spellEnd"/>
      <w:r w:rsidRPr="00702B6B">
        <w:rPr>
          <w:lang w:val="fr-MA"/>
        </w:rPr>
        <w:t xml:space="preserve"> $</w:t>
      </w:r>
      <w:proofErr w:type="spellStart"/>
      <w:r w:rsidRPr="00702B6B">
        <w:rPr>
          <w:lang w:val="fr-MA"/>
        </w:rPr>
        <w:t>uri</w:t>
      </w:r>
      <w:proofErr w:type="spellEnd"/>
      <w:r w:rsidRPr="00702B6B">
        <w:rPr>
          <w:lang w:val="fr-MA"/>
        </w:rPr>
        <w:t>/ /index.html</w:t>
      </w:r>
    </w:p>
    <w:p w14:paraId="0BBFC627" w14:textId="77777777" w:rsidR="00702B6B" w:rsidRPr="00702B6B" w:rsidRDefault="00702B6B" w:rsidP="00702B6B">
      <w:pPr>
        <w:pStyle w:val="Listepuces"/>
        <w:numPr>
          <w:ilvl w:val="1"/>
          <w:numId w:val="12"/>
        </w:numPr>
        <w:rPr>
          <w:lang w:val="fr-MA"/>
        </w:rPr>
      </w:pPr>
      <w:r w:rsidRPr="00702B6B">
        <w:rPr>
          <w:lang w:val="fr-MA"/>
        </w:rPr>
        <w:t xml:space="preserve">Compression </w:t>
      </w:r>
      <w:proofErr w:type="spellStart"/>
      <w:r w:rsidRPr="00702B6B">
        <w:rPr>
          <w:lang w:val="fr-MA"/>
        </w:rPr>
        <w:t>gzip</w:t>
      </w:r>
      <w:proofErr w:type="spellEnd"/>
      <w:r w:rsidRPr="00702B6B">
        <w:rPr>
          <w:lang w:val="fr-MA"/>
        </w:rPr>
        <w:t xml:space="preserve"> (CSS, JS, JSON)</w:t>
      </w:r>
    </w:p>
    <w:p w14:paraId="57219059" w14:textId="77777777" w:rsidR="00702B6B" w:rsidRPr="00702B6B" w:rsidRDefault="00702B6B" w:rsidP="00702B6B">
      <w:pPr>
        <w:pStyle w:val="Listepuces"/>
        <w:numPr>
          <w:ilvl w:val="1"/>
          <w:numId w:val="12"/>
        </w:numPr>
        <w:rPr>
          <w:lang w:val="fr-MA"/>
        </w:rPr>
      </w:pPr>
      <w:r w:rsidRPr="00702B6B">
        <w:rPr>
          <w:lang w:val="fr-MA"/>
        </w:rPr>
        <w:t>Cache navigateur : 1 an pour les assets statiques</w:t>
      </w:r>
    </w:p>
    <w:p w14:paraId="3DAB796E" w14:textId="77777777" w:rsidR="00702B6B" w:rsidRPr="00702B6B" w:rsidRDefault="00702B6B" w:rsidP="00702B6B">
      <w:pPr>
        <w:pStyle w:val="Listepuces"/>
        <w:numPr>
          <w:ilvl w:val="1"/>
          <w:numId w:val="12"/>
        </w:numPr>
        <w:rPr>
          <w:lang w:val="fr-MA"/>
        </w:rPr>
      </w:pPr>
      <w:r w:rsidRPr="00702B6B">
        <w:rPr>
          <w:lang w:val="fr-MA"/>
        </w:rPr>
        <w:t>En-têtes de sécurité (identiques à l'option A)</w:t>
      </w:r>
    </w:p>
    <w:p w14:paraId="765E354B" w14:textId="77777777" w:rsidR="00702B6B" w:rsidRDefault="00702B6B" w:rsidP="00702B6B">
      <w:pPr>
        <w:pStyle w:val="Listepuces"/>
        <w:numPr>
          <w:ilvl w:val="1"/>
          <w:numId w:val="12"/>
        </w:numPr>
      </w:pPr>
      <w:r w:rsidRPr="00702B6B">
        <w:t xml:space="preserve">Endpoint de </w:t>
      </w:r>
      <w:proofErr w:type="gramStart"/>
      <w:r w:rsidRPr="00702B6B">
        <w:t>santé :</w:t>
      </w:r>
      <w:proofErr w:type="gramEnd"/>
      <w:r w:rsidRPr="00702B6B">
        <w:t xml:space="preserve"> location /health </w:t>
      </w:r>
      <w:proofErr w:type="gramStart"/>
      <w:r w:rsidRPr="00702B6B">
        <w:t>{ return</w:t>
      </w:r>
      <w:proofErr w:type="gramEnd"/>
      <w:r w:rsidRPr="00702B6B">
        <w:t xml:space="preserve"> 200 "healthy\n"</w:t>
      </w:r>
      <w:proofErr w:type="gramStart"/>
      <w:r w:rsidRPr="00702B6B">
        <w:t>; }</w:t>
      </w:r>
      <w:proofErr w:type="gramEnd"/>
    </w:p>
    <w:p w14:paraId="1BB24172" w14:textId="70C08C70" w:rsidR="00640B5B" w:rsidRDefault="00640B5B" w:rsidP="00640B5B">
      <w:pPr>
        <w:pStyle w:val="Titre2"/>
      </w:pPr>
      <w:r>
        <w:t xml:space="preserve">5) Orchestration &amp; Pipeline Quotidien </w:t>
      </w:r>
    </w:p>
    <w:p w14:paraId="20858044" w14:textId="77777777" w:rsidR="00640B5B" w:rsidRPr="00640B5B" w:rsidRDefault="00640B5B" w:rsidP="00640B5B">
      <w:pPr>
        <w:pStyle w:val="Listepuces"/>
        <w:rPr>
          <w:lang w:val="fr-MA"/>
        </w:rPr>
      </w:pPr>
      <w:proofErr w:type="spellStart"/>
      <w:proofErr w:type="gramStart"/>
      <w:r w:rsidRPr="00640B5B">
        <w:rPr>
          <w:lang w:val="fr-MA"/>
        </w:rPr>
        <w:t>systemd</w:t>
      </w:r>
      <w:proofErr w:type="spellEnd"/>
      <w:proofErr w:type="gramEnd"/>
      <w:r w:rsidRPr="00640B5B">
        <w:rPr>
          <w:lang w:val="fr-MA"/>
        </w:rPr>
        <w:t xml:space="preserve"> (</w:t>
      </w:r>
      <w:proofErr w:type="spellStart"/>
      <w:r w:rsidRPr="00640B5B">
        <w:rPr>
          <w:lang w:val="fr-MA"/>
        </w:rPr>
        <w:t>timers</w:t>
      </w:r>
      <w:proofErr w:type="spellEnd"/>
      <w:r w:rsidRPr="00640B5B">
        <w:rPr>
          <w:lang w:val="fr-MA"/>
        </w:rPr>
        <w:t xml:space="preserve">) ou </w:t>
      </w:r>
      <w:proofErr w:type="spellStart"/>
      <w:r w:rsidRPr="00640B5B">
        <w:rPr>
          <w:lang w:val="fr-MA"/>
        </w:rPr>
        <w:t>cron</w:t>
      </w:r>
      <w:proofErr w:type="spellEnd"/>
      <w:r w:rsidRPr="00640B5B">
        <w:rPr>
          <w:lang w:val="fr-MA"/>
        </w:rPr>
        <w:t xml:space="preserve"> pour planification du batch quotidien</w:t>
      </w:r>
    </w:p>
    <w:p w14:paraId="3C967FFA" w14:textId="77777777" w:rsidR="00640B5B" w:rsidRPr="00640B5B" w:rsidRDefault="00640B5B" w:rsidP="00640B5B">
      <w:pPr>
        <w:pStyle w:val="Listepuces"/>
        <w:rPr>
          <w:lang w:val="fr-MA"/>
        </w:rPr>
      </w:pPr>
      <w:r w:rsidRPr="00640B5B">
        <w:rPr>
          <w:lang w:val="fr-MA"/>
        </w:rPr>
        <w:t>Redis (gestion des locks anti double-exécution, cache, évolution future)</w:t>
      </w:r>
    </w:p>
    <w:p w14:paraId="74B87A66" w14:textId="77777777" w:rsidR="00640B5B" w:rsidRPr="00640B5B" w:rsidRDefault="00640B5B" w:rsidP="00640B5B">
      <w:pPr>
        <w:pStyle w:val="Listepuces"/>
      </w:pPr>
      <w:proofErr w:type="spellStart"/>
      <w:r w:rsidRPr="00640B5B">
        <w:t>postgresql</w:t>
      </w:r>
      <w:proofErr w:type="spellEnd"/>
      <w:r w:rsidRPr="00640B5B">
        <w:t>-client (</w:t>
      </w:r>
      <w:proofErr w:type="spellStart"/>
      <w:r w:rsidRPr="00640B5B">
        <w:t>psql</w:t>
      </w:r>
      <w:proofErr w:type="spellEnd"/>
      <w:r w:rsidRPr="00640B5B">
        <w:t xml:space="preserve">, </w:t>
      </w:r>
      <w:proofErr w:type="spellStart"/>
      <w:r w:rsidRPr="00640B5B">
        <w:t>pg_dump</w:t>
      </w:r>
      <w:proofErr w:type="spellEnd"/>
      <w:r w:rsidRPr="00640B5B">
        <w:t xml:space="preserve">, </w:t>
      </w:r>
      <w:proofErr w:type="spellStart"/>
      <w:r w:rsidRPr="00640B5B">
        <w:t>pg_restore</w:t>
      </w:r>
      <w:proofErr w:type="spellEnd"/>
      <w:r w:rsidRPr="00640B5B">
        <w:t>)</w:t>
      </w:r>
    </w:p>
    <w:p w14:paraId="643CA06D" w14:textId="77777777" w:rsidR="00640B5B" w:rsidRPr="00640B5B" w:rsidRDefault="00640B5B" w:rsidP="00640B5B">
      <w:pPr>
        <w:pStyle w:val="Listepuces"/>
        <w:rPr>
          <w:lang w:val="fr-MA"/>
        </w:rPr>
      </w:pPr>
      <w:proofErr w:type="spellStart"/>
      <w:proofErr w:type="gramStart"/>
      <w:r w:rsidRPr="00640B5B">
        <w:rPr>
          <w:lang w:val="fr-MA"/>
        </w:rPr>
        <w:t>openssh</w:t>
      </w:r>
      <w:proofErr w:type="spellEnd"/>
      <w:proofErr w:type="gramEnd"/>
      <w:r w:rsidRPr="00640B5B">
        <w:rPr>
          <w:lang w:val="fr-MA"/>
        </w:rPr>
        <w:t>-client (si ingestion via SFTP)</w:t>
      </w:r>
    </w:p>
    <w:p w14:paraId="04E35BBB" w14:textId="77777777" w:rsidR="00640B5B" w:rsidRPr="00640B5B" w:rsidRDefault="00640B5B" w:rsidP="00640B5B">
      <w:pPr>
        <w:pStyle w:val="Listepuces"/>
        <w:rPr>
          <w:lang w:val="fr-MA"/>
        </w:rPr>
      </w:pPr>
      <w:r w:rsidRPr="00640B5B">
        <w:rPr>
          <w:lang w:val="fr-MA"/>
        </w:rPr>
        <w:t>Stockage objet optionnel (MinIO ou S3 compatible) pour gros volumes</w:t>
      </w:r>
    </w:p>
    <w:p w14:paraId="379CF6BB" w14:textId="77777777" w:rsidR="00640B5B" w:rsidRPr="00640B5B" w:rsidRDefault="00640B5B" w:rsidP="00640B5B">
      <w:pPr>
        <w:pStyle w:val="Listepuces"/>
        <w:numPr>
          <w:ilvl w:val="0"/>
          <w:numId w:val="0"/>
        </w:numPr>
        <w:ind w:left="360" w:hanging="360"/>
        <w:rPr>
          <w:lang w:val="fr-MA"/>
        </w:rPr>
      </w:pPr>
    </w:p>
    <w:p w14:paraId="2FB5E36B" w14:textId="77777777" w:rsidR="00702B6B" w:rsidRPr="00640B5B" w:rsidRDefault="00702B6B" w:rsidP="003E6FA3">
      <w:pPr>
        <w:pStyle w:val="Listepuces"/>
        <w:numPr>
          <w:ilvl w:val="0"/>
          <w:numId w:val="0"/>
        </w:numPr>
        <w:ind w:left="360"/>
        <w:rPr>
          <w:lang w:val="fr-MA"/>
        </w:rPr>
      </w:pPr>
    </w:p>
    <w:sectPr w:rsidR="00702B6B" w:rsidRPr="00640B5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54446DC1"/>
    <w:multiLevelType w:val="multilevel"/>
    <w:tmpl w:val="CA688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A48603D"/>
    <w:multiLevelType w:val="multilevel"/>
    <w:tmpl w:val="965E2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FD13D7C"/>
    <w:multiLevelType w:val="multilevel"/>
    <w:tmpl w:val="0CFA2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18060963">
    <w:abstractNumId w:val="8"/>
  </w:num>
  <w:num w:numId="2" w16cid:durableId="1416826939">
    <w:abstractNumId w:val="6"/>
  </w:num>
  <w:num w:numId="3" w16cid:durableId="133065709">
    <w:abstractNumId w:val="5"/>
  </w:num>
  <w:num w:numId="4" w16cid:durableId="1877816355">
    <w:abstractNumId w:val="4"/>
  </w:num>
  <w:num w:numId="5" w16cid:durableId="1842693512">
    <w:abstractNumId w:val="7"/>
  </w:num>
  <w:num w:numId="6" w16cid:durableId="1770159000">
    <w:abstractNumId w:val="3"/>
  </w:num>
  <w:num w:numId="7" w16cid:durableId="1270048587">
    <w:abstractNumId w:val="2"/>
  </w:num>
  <w:num w:numId="8" w16cid:durableId="209347373">
    <w:abstractNumId w:val="1"/>
  </w:num>
  <w:num w:numId="9" w16cid:durableId="1437409704">
    <w:abstractNumId w:val="0"/>
  </w:num>
  <w:num w:numId="10" w16cid:durableId="294265226">
    <w:abstractNumId w:val="11"/>
  </w:num>
  <w:num w:numId="11" w16cid:durableId="130752032">
    <w:abstractNumId w:val="9"/>
  </w:num>
  <w:num w:numId="12" w16cid:durableId="51927331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E6FA3"/>
    <w:rsid w:val="00640B5B"/>
    <w:rsid w:val="006A5619"/>
    <w:rsid w:val="006C30D7"/>
    <w:rsid w:val="00702B6B"/>
    <w:rsid w:val="00AA1D8D"/>
    <w:rsid w:val="00AC7D97"/>
    <w:rsid w:val="00B05969"/>
    <w:rsid w:val="00B47730"/>
    <w:rsid w:val="00CB0664"/>
    <w:rsid w:val="00F435B8"/>
    <w:rsid w:val="00FC693F"/>
    <w:rsid w:val="00FF25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97D86E1"/>
  <w14:defaultImageDpi w14:val="300"/>
  <w15:docId w15:val="{85E1B49B-E0EE-45E6-ACEB-79E6806B1B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413</Words>
  <Characters>2433</Characters>
  <Application>Microsoft Office Word</Application>
  <DocSecurity>0</DocSecurity>
  <Lines>59</Lines>
  <Paragraphs>60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2786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ZITANE Zakariae</cp:lastModifiedBy>
  <cp:revision>8</cp:revision>
  <dcterms:created xsi:type="dcterms:W3CDTF">2013-12-23T23:15:00Z</dcterms:created>
  <dcterms:modified xsi:type="dcterms:W3CDTF">2026-02-22T17:13:00Z</dcterms:modified>
  <cp:category/>
</cp:coreProperties>
</file>